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DD419" w14:textId="77777777" w:rsidR="002B5E16" w:rsidRPr="006F26B3" w:rsidRDefault="00000000">
      <w:pPr>
        <w:pStyle w:val="Title"/>
        <w:rPr>
          <w:color w:val="000000" w:themeColor="text1"/>
        </w:rPr>
      </w:pPr>
      <w:r w:rsidRPr="006F26B3">
        <w:rPr>
          <w:color w:val="000000" w:themeColor="text1"/>
        </w:rPr>
        <w:t>Paisa - Android Trading Application</w:t>
      </w:r>
    </w:p>
    <w:p w14:paraId="000EBC52" w14:textId="77777777" w:rsidR="002B5E16" w:rsidRDefault="00000000">
      <w:r>
        <w:t>Paisa is a modern fintech-style Android trading application built using Java and Groovy. It is designed as a student project to simulate real-world stock trading platforms like AngelOne, while using only free resources and APIs.</w:t>
      </w:r>
    </w:p>
    <w:p w14:paraId="505B455E" w14:textId="77777777" w:rsidR="002B5E16" w:rsidRPr="006F26B3" w:rsidRDefault="00000000">
      <w:pPr>
        <w:pStyle w:val="Heading1"/>
        <w:rPr>
          <w:color w:val="000000" w:themeColor="text1"/>
        </w:rPr>
      </w:pPr>
      <w:r w:rsidRPr="006F26B3">
        <w:rPr>
          <w:color w:val="000000" w:themeColor="text1"/>
        </w:rPr>
        <w:t>Features</w:t>
      </w:r>
    </w:p>
    <w:p w14:paraId="58810E1A" w14:textId="77777777" w:rsidR="002B5E16" w:rsidRDefault="00000000">
      <w:r>
        <w:t>- Splash screen with animated logo</w:t>
      </w:r>
    </w:p>
    <w:p w14:paraId="6A06D296" w14:textId="77777777" w:rsidR="002B5E16" w:rsidRDefault="00000000">
      <w:r>
        <w:t>- Firebase Authentication (Email login/signup)</w:t>
      </w:r>
    </w:p>
    <w:p w14:paraId="22C9A7D9" w14:textId="77777777" w:rsidR="002B5E16" w:rsidRDefault="00000000">
      <w:r>
        <w:t>- Live stock market data using free APIs</w:t>
      </w:r>
    </w:p>
    <w:p w14:paraId="2D390421" w14:textId="77777777" w:rsidR="002B5E16" w:rsidRDefault="00000000">
      <w:r>
        <w:t>- Stock details with charts</w:t>
      </w:r>
    </w:p>
    <w:p w14:paraId="7F6026B9" w14:textId="77777777" w:rsidR="002B5E16" w:rsidRDefault="00000000">
      <w:r>
        <w:t>- Watchlist (stored in Firebase Firestore)</w:t>
      </w:r>
    </w:p>
    <w:p w14:paraId="26BA8503" w14:textId="77777777" w:rsidR="002B5E16" w:rsidRDefault="00000000">
      <w:r>
        <w:t>- Simulated Buy/Sell functionality</w:t>
      </w:r>
    </w:p>
    <w:p w14:paraId="5C8D9D07" w14:textId="77777777" w:rsidR="002B5E16" w:rsidRDefault="00000000">
      <w:r>
        <w:t>- Portfolio tracking with profit/loss</w:t>
      </w:r>
    </w:p>
    <w:p w14:paraId="3FCE06AF" w14:textId="77777777" w:rsidR="002B5E16" w:rsidRDefault="00000000">
      <w:r>
        <w:t>- Modern fintech UI with dark theme</w:t>
      </w:r>
    </w:p>
    <w:p w14:paraId="5DE34C0D" w14:textId="77777777" w:rsidR="002B5E16" w:rsidRDefault="00000000">
      <w:r>
        <w:t>- Search and real-time updates</w:t>
      </w:r>
    </w:p>
    <w:p w14:paraId="73E97ED0" w14:textId="77777777" w:rsidR="002B5E16" w:rsidRPr="006F26B3" w:rsidRDefault="00000000">
      <w:pPr>
        <w:pStyle w:val="Heading1"/>
        <w:rPr>
          <w:color w:val="000000" w:themeColor="text1"/>
        </w:rPr>
      </w:pPr>
      <w:r w:rsidRPr="006F26B3">
        <w:rPr>
          <w:color w:val="000000" w:themeColor="text1"/>
        </w:rPr>
        <w:t>Tech Stack</w:t>
      </w:r>
    </w:p>
    <w:p w14:paraId="5FB2E793" w14:textId="77777777" w:rsidR="002B5E16" w:rsidRDefault="00000000">
      <w:r>
        <w:t>Language: Java</w:t>
      </w:r>
      <w:r>
        <w:br/>
        <w:t>Build System: Groovy (Gradle)</w:t>
      </w:r>
      <w:r>
        <w:br/>
        <w:t>Architecture: MVVM</w:t>
      </w:r>
      <w:r>
        <w:br/>
        <w:t>Libraries: Retrofit, Gson, MPAndroidChart, Glide, Material Components</w:t>
      </w:r>
      <w:r>
        <w:br/>
        <w:t>Backend: Firebase (Authentication + Firestore)</w:t>
      </w:r>
      <w:r>
        <w:br/>
        <w:t>API: Alpha Vantage (Free stock API)</w:t>
      </w:r>
    </w:p>
    <w:p w14:paraId="6D6ACF89" w14:textId="77777777" w:rsidR="002B5E16" w:rsidRPr="006F26B3" w:rsidRDefault="00000000">
      <w:pPr>
        <w:pStyle w:val="Heading1"/>
        <w:rPr>
          <w:color w:val="000000" w:themeColor="text1"/>
        </w:rPr>
      </w:pPr>
      <w:r w:rsidRPr="006F26B3">
        <w:rPr>
          <w:color w:val="000000" w:themeColor="text1"/>
        </w:rPr>
        <w:t>Project Structure</w:t>
      </w:r>
    </w:p>
    <w:p w14:paraId="35A8B282" w14:textId="77777777" w:rsidR="002B5E16" w:rsidRDefault="00000000">
      <w:r>
        <w:t>com.paisa.app</w:t>
      </w:r>
      <w:r>
        <w:br/>
        <w:t>├── activities</w:t>
      </w:r>
      <w:r>
        <w:br/>
        <w:t>├── fragments</w:t>
      </w:r>
      <w:r>
        <w:br/>
        <w:t>├── adapters</w:t>
      </w:r>
      <w:r>
        <w:br/>
        <w:t>├── models</w:t>
      </w:r>
      <w:r>
        <w:br/>
        <w:t>├── repositories</w:t>
      </w:r>
      <w:r>
        <w:br/>
        <w:t>├── viewmodels</w:t>
      </w:r>
      <w:r>
        <w:br/>
        <w:t>├── api</w:t>
      </w:r>
      <w:r>
        <w:br/>
      </w:r>
      <w:r>
        <w:lastRenderedPageBreak/>
        <w:t>├── firebase</w:t>
      </w:r>
      <w:r>
        <w:br/>
        <w:t>└── utils</w:t>
      </w:r>
    </w:p>
    <w:p w14:paraId="23D4E2E5" w14:textId="77777777" w:rsidR="002B5E16" w:rsidRPr="006F26B3" w:rsidRDefault="00000000">
      <w:pPr>
        <w:pStyle w:val="Heading1"/>
        <w:rPr>
          <w:color w:val="000000" w:themeColor="text1"/>
        </w:rPr>
      </w:pPr>
      <w:r w:rsidRPr="006F26B3">
        <w:rPr>
          <w:color w:val="000000" w:themeColor="text1"/>
        </w:rPr>
        <w:t>Setup Instructions</w:t>
      </w:r>
    </w:p>
    <w:p w14:paraId="3911317A" w14:textId="77777777" w:rsidR="002B5E16" w:rsidRDefault="00000000">
      <w:r>
        <w:t>Clone the repository</w:t>
      </w:r>
    </w:p>
    <w:p w14:paraId="63A3D755" w14:textId="77777777" w:rsidR="002B5E16" w:rsidRDefault="00000000">
      <w:r>
        <w:t>Open in Android Studio</w:t>
      </w:r>
    </w:p>
    <w:p w14:paraId="1F88B2B2" w14:textId="77777777" w:rsidR="002B5E16" w:rsidRDefault="00000000">
      <w:r>
        <w:t>Add your Firebase project and google-services.json</w:t>
      </w:r>
    </w:p>
    <w:p w14:paraId="5A3C0FD5" w14:textId="77777777" w:rsidR="002B5E16" w:rsidRDefault="00000000">
      <w:r>
        <w:t>Add your Alpha Vantage API key</w:t>
      </w:r>
    </w:p>
    <w:p w14:paraId="4D384EEC" w14:textId="77777777" w:rsidR="002B5E16" w:rsidRDefault="00000000">
      <w:r>
        <w:t>Sync Gradle and run the app</w:t>
      </w:r>
    </w:p>
    <w:p w14:paraId="0537A53A" w14:textId="6CD0D2E9" w:rsidR="002B5E16" w:rsidRDefault="002B5E16"/>
    <w:sectPr w:rsidR="002B5E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7654059">
    <w:abstractNumId w:val="8"/>
  </w:num>
  <w:num w:numId="2" w16cid:durableId="2088919686">
    <w:abstractNumId w:val="6"/>
  </w:num>
  <w:num w:numId="3" w16cid:durableId="1820540471">
    <w:abstractNumId w:val="5"/>
  </w:num>
  <w:num w:numId="4" w16cid:durableId="1472357152">
    <w:abstractNumId w:val="4"/>
  </w:num>
  <w:num w:numId="5" w16cid:durableId="1927111291">
    <w:abstractNumId w:val="7"/>
  </w:num>
  <w:num w:numId="6" w16cid:durableId="865168861">
    <w:abstractNumId w:val="3"/>
  </w:num>
  <w:num w:numId="7" w16cid:durableId="2061322145">
    <w:abstractNumId w:val="2"/>
  </w:num>
  <w:num w:numId="8" w16cid:durableId="79180542">
    <w:abstractNumId w:val="1"/>
  </w:num>
  <w:num w:numId="9" w16cid:durableId="57172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D23"/>
    <w:rsid w:val="0029639D"/>
    <w:rsid w:val="002B5E16"/>
    <w:rsid w:val="00326F90"/>
    <w:rsid w:val="006F26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415C63"/>
  <w14:defaultImageDpi w14:val="300"/>
  <w15:docId w15:val="{812D9344-CF61-41FB-A0FB-1C8881C9C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madhavpatoliya90@gmail.com</cp:lastModifiedBy>
  <cp:revision>2</cp:revision>
  <dcterms:created xsi:type="dcterms:W3CDTF">2013-12-23T23:15:00Z</dcterms:created>
  <dcterms:modified xsi:type="dcterms:W3CDTF">2026-03-19T03:14:00Z</dcterms:modified>
  <cp:category/>
</cp:coreProperties>
</file>